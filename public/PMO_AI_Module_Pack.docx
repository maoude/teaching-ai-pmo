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AI-Assisted Gamified PMO Module Pack</w:t>
      </w:r>
    </w:p>
    <w:p>
      <w:r>
        <w:t>From Plan to Control: Managing a Project Like a Real PMO</w:t>
      </w:r>
    </w:p>
    <w:p>
      <w:pPr>
        <w:pStyle w:val="Heading1"/>
      </w:pPr>
      <w:r>
        <w:t>AI-Assisted Gamified Module Overview</w:t>
      </w:r>
    </w:p>
    <w:p>
      <w:pPr>
        <w:pStyle w:val="Heading2"/>
      </w:pPr>
      <w:r>
        <w:t>Module Title</w:t>
      </w:r>
    </w:p>
    <w:p>
      <w:r>
        <w:t>From Plan to Control: Managing a Project Like a Real PMO</w:t>
      </w:r>
    </w:p>
    <w:p>
      <w:pPr>
        <w:pStyle w:val="Heading2"/>
      </w:pPr>
      <w:r>
        <w:t>Course Context</w:t>
      </w:r>
    </w:p>
    <w:p>
      <w:r>
        <w:t>This module is designed for a university course in project management, software engineering management, engineering management, information systems, or business management.</w:t>
      </w:r>
    </w:p>
    <w:p>
      <w:pPr>
        <w:pStyle w:val="Heading2"/>
      </w:pPr>
      <w:r>
        <w:t>Target Learners</w:t>
      </w:r>
    </w:p>
    <w:p>
      <w:r>
        <w:t>Third- or fourth-year undergraduate students, or first-year master's students, in engineering, computer science, business, management, or related fields.</w:t>
      </w:r>
    </w:p>
    <w:p>
      <w:pPr>
        <w:pStyle w:val="Heading2"/>
      </w:pPr>
      <w:r>
        <w:t>Duration</w:t>
      </w:r>
    </w:p>
    <w:p>
      <w:r>
        <w:t>3 hours, or two sessions of 90 minutes.</w:t>
      </w:r>
    </w:p>
    <w:p>
      <w:pPr>
        <w:pStyle w:val="Heading2"/>
      </w:pPr>
      <w:r>
        <w:t>Main Scenario</w:t>
      </w:r>
    </w:p>
    <w:p>
      <w:r>
        <w:t>The university wants to build a Smart Campus Mobile App in 12 weeks. The app includes login, course schedule, exam calendar, notifications, room reservation, complaint/request system, admin dashboard, and pilot deployment.</w:t>
      </w:r>
    </w:p>
    <w:p>
      <w:r>
        <w:t>Students act as a project management office team. They define the scope, build the WBS, prepare the schedule, monitor progress, diagnose delays, and present a recovery plan after a project crisis.</w:t>
      </w:r>
    </w:p>
    <w:p>
      <w:pPr>
        <w:pStyle w:val="Heading2"/>
      </w:pPr>
      <w:r>
        <w:t>Learning Objectives</w:t>
      </w:r>
    </w:p>
    <w:p>
      <w:r>
        <w:t>By the end of the module, students will be able to:</w:t>
      </w:r>
    </w:p>
    <w:p>
      <w:r>
        <w:t>1. Explain the project management cycle from initiation to closing.</w:t>
      </w:r>
    </w:p>
    <w:p>
      <w:r>
        <w:t>2. Build a deliverable-oriented Work Breakdown Structure.</w:t>
      </w:r>
    </w:p>
    <w:p>
      <w:r>
        <w:t>3. Convert a WBS into tasks, dependencies, milestones, and responsibilities.</w:t>
      </w:r>
    </w:p>
    <w:p>
      <w:r>
        <w:t>4. Estimate duration, cost, resources, and risks for a realistic project.</w:t>
      </w:r>
    </w:p>
    <w:p>
      <w:r>
        <w:t>5. Optimize a project schedule under time and budget constraints.</w:t>
      </w:r>
    </w:p>
    <w:p>
      <w:r>
        <w:t>6. Interpret project tracking indicators including PV, EV, AC, SV, CV, SPI, and CPI.</w:t>
      </w:r>
    </w:p>
    <w:p>
      <w:r>
        <w:t>7. Diagnose project problems from dashboard data.</w:t>
      </w:r>
    </w:p>
    <w:p>
      <w:r>
        <w:t>8. Propose corrective actions for a late, over-budget, or unstable project.</w:t>
      </w:r>
    </w:p>
    <w:p>
      <w:r>
        <w:t>9. Communicate a professional PMO status or recovery briefing.</w:t>
      </w:r>
    </w:p>
    <w:p>
      <w:pPr>
        <w:pStyle w:val="Heading2"/>
      </w:pPr>
      <w:r>
        <w:t>AI Tools Used</w:t>
      </w:r>
    </w:p>
    <w:p>
      <w:r>
        <w:t>| Tool | Role in the Module |</w:t>
      </w:r>
    </w:p>
    <w:p>
      <w:r>
        <w:t>| --- | --- |</w:t>
      </w:r>
    </w:p>
    <w:p>
      <w:r>
        <w:t>| NotebookLM | Source-grounded summaries of project management concepts from uploaded course notes or references |</w:t>
      </w:r>
    </w:p>
    <w:p>
      <w:r>
        <w:t>| ChatGPT, Gemini, or Claude | Scenario writing, WBS examples, crisis cards, feedback prompts, and activity instructions |</w:t>
      </w:r>
    </w:p>
    <w:p>
      <w:r>
        <w:t>| Gamma | First draft of lecture slides |</w:t>
      </w:r>
    </w:p>
    <w:p>
      <w:r>
        <w:t>| Canva | Final visual design, worksheets, badges, diagrams, and briefing templates |</w:t>
      </w:r>
    </w:p>
    <w:p>
      <w:r>
        <w:t>| Genially | Branching simulation and interactive decision screens |</w:t>
      </w:r>
    </w:p>
    <w:p>
      <w:r>
        <w:t>| Google Sheets or Excel Online | Schedule, budget, earned value, and dashboard simulation |</w:t>
      </w:r>
    </w:p>
    <w:p>
      <w:r>
        <w:t>| Quizizz, QuestionWell, or MagicSchool | Quizzes, exit ticket, and formative assessment |</w:t>
      </w:r>
    </w:p>
    <w:p>
      <w:r>
        <w:t>| Mentimeter or Wooclap | Live polls and group decisions |</w:t>
      </w:r>
    </w:p>
    <w:p>
      <w:pPr>
        <w:pStyle w:val="Heading2"/>
      </w:pPr>
      <w:r>
        <w:t>Learning Activity Types</w:t>
      </w:r>
    </w:p>
    <w:p>
      <w:r>
        <w:t>| Learning Type | Activity |</w:t>
      </w:r>
    </w:p>
    <w:p>
      <w:r>
        <w:t>| --- | --- |</w:t>
      </w:r>
    </w:p>
    <w:p>
      <w:r>
        <w:t>| Acquisition | Short instructor explanation supported by slides and visual diagrams |</w:t>
      </w:r>
    </w:p>
    <w:p>
      <w:r>
        <w:t>| Inquiry | Students analyze the project case and identify stakeholders, risks, and constraints |</w:t>
      </w:r>
    </w:p>
    <w:p>
      <w:r>
        <w:t>| Practice | Students calculate schedule and cost indicators from dashboard data |</w:t>
      </w:r>
    </w:p>
    <w:p>
      <w:r>
        <w:t>| Production | Groups create a WBS, schedule, risk register, and PMO recovery briefing |</w:t>
      </w:r>
    </w:p>
    <w:p>
      <w:r>
        <w:t>| Collaboration | Groups work as PMO teams and negotiate corrective actions |</w:t>
      </w:r>
    </w:p>
    <w:p>
      <w:r>
        <w:t>| Discussion | Class debates project health, trade-offs, and sponsor communication |</w:t>
      </w:r>
    </w:p>
    <w:p>
      <w:r>
        <w:t>| Reflection | Exit ticket on what makes project control effective |</w:t>
      </w:r>
    </w:p>
    <w:p>
      <w:pPr>
        <w:pStyle w:val="Heading2"/>
      </w:pPr>
      <w:r>
        <w:t>Final Student Outputs</w:t>
      </w:r>
    </w:p>
    <w:p>
      <w:r>
        <w:t>Each group submits:</w:t>
      </w:r>
    </w:p>
    <w:p>
      <w:r>
        <w:t>1. Project charter summary</w:t>
      </w:r>
    </w:p>
    <w:p>
      <w:r>
        <w:t>2. WBS</w:t>
      </w:r>
    </w:p>
    <w:p>
      <w:r>
        <w:t>3. Schedule table</w:t>
      </w:r>
    </w:p>
    <w:p>
      <w:r>
        <w:t>4. Risk register</w:t>
      </w:r>
    </w:p>
    <w:p>
      <w:r>
        <w:t>5. Tracking dashboard interpretation</w:t>
      </w:r>
    </w:p>
    <w:p>
      <w:r>
        <w:t>6. Corrective action report</w:t>
      </w:r>
    </w:p>
    <w:p>
      <w:r>
        <w:t>7. Three-minute PMO recovery briefing</w:t>
      </w:r>
    </w:p>
    <w:p>
      <w:pPr>
        <w:pStyle w:val="Heading2"/>
      </w:pPr>
      <w:r>
        <w:t>Classroom Readiness</w:t>
      </w:r>
    </w:p>
    <w:p>
      <w:r>
        <w:t>The module can be delivered with a slide deck, a Genially branching simulation, a Google Sheets dashboard, printable or digital worksheets, and a short quiz.</w:t>
      </w:r>
    </w:p>
    <w:p>
      <w:r>
        <w:br w:type="page"/>
      </w:r>
    </w:p>
    <w:p>
      <w:pPr>
        <w:pStyle w:val="Heading1"/>
      </w:pPr>
      <w:r>
        <w:t>Gamification Design</w:t>
      </w:r>
    </w:p>
    <w:p>
      <w:pPr>
        <w:pStyle w:val="Heading2"/>
      </w:pPr>
      <w:r>
        <w:t>Game Frame</w:t>
      </w:r>
    </w:p>
    <w:p>
      <w:r>
        <w:t>Students are not passive learners. They are PMO teams hired by the university to rescue and deliver the Smart Campus Mobile App project.</w:t>
      </w:r>
    </w:p>
    <w:p>
      <w:r>
        <w:t>The module is organized as five levels. Each level has a mission, evidence to produce, points, and feedback.</w:t>
      </w:r>
    </w:p>
    <w:p>
      <w:pPr>
        <w:pStyle w:val="Heading2"/>
      </w:pPr>
      <w:r>
        <w:t>Levels and Quests</w:t>
      </w:r>
    </w:p>
    <w:p>
      <w:r>
        <w:t>| Level | Quest | Student Mission | Evidence |</w:t>
      </w:r>
    </w:p>
    <w:p>
      <w:r>
        <w:t>| --- | --- | --- | --- |</w:t>
      </w:r>
    </w:p>
    <w:p>
      <w:r>
        <w:t>| Level 1 | Project Launch | Define the project scope, stakeholders, constraints, and success criteria | Project charter summary |</w:t>
      </w:r>
    </w:p>
    <w:p>
      <w:r>
        <w:t>| Level 2 | WBS Builder | Build a deliverable-oriented WBS for the Smart Campus App | WBS tree |</w:t>
      </w:r>
    </w:p>
    <w:p>
      <w:r>
        <w:t>| Level 3 | Schedule Rescue | Convert WBS items into a schedule and reduce the plan from 15 weeks to 12 weeks | Optimized schedule |</w:t>
      </w:r>
    </w:p>
    <w:p>
      <w:r>
        <w:t>| Level 4 | Dashboard Detective | Analyze week 6 dashboard data and calculate project health indicators | KPI interpretation |</w:t>
      </w:r>
    </w:p>
    <w:p>
      <w:r>
        <w:t>| Level 5 | Crisis Controller | Respond to the week 8 disaster and present a recovery plan | PMO recovery briefing |</w:t>
      </w:r>
    </w:p>
    <w:p>
      <w:pPr>
        <w:pStyle w:val="Heading2"/>
      </w:pPr>
      <w:r>
        <w:t>Points System</w:t>
      </w:r>
    </w:p>
    <w:p>
      <w:r>
        <w:t>| Performance Element | Points |</w:t>
      </w:r>
    </w:p>
    <w:p>
      <w:r>
        <w:t>| --- | ---: |</w:t>
      </w:r>
    </w:p>
    <w:p>
      <w:r>
        <w:t>| Clear project scope and stakeholders | 10 |</w:t>
      </w:r>
    </w:p>
    <w:p>
      <w:r>
        <w:t>| Complete and deliverable-oriented WBS | 20 |</w:t>
      </w:r>
    </w:p>
    <w:p>
      <w:r>
        <w:t>| Realistic schedule and dependencies | 20 |</w:t>
      </w:r>
    </w:p>
    <w:p>
      <w:r>
        <w:t>| Correct KPI calculations and interpretation | 20 |</w:t>
      </w:r>
    </w:p>
    <w:p>
      <w:r>
        <w:t>| Risk analysis and corrective actions | 15 |</w:t>
      </w:r>
    </w:p>
    <w:p>
      <w:r>
        <w:t>| Professional PMO briefing | 15 |</w:t>
      </w:r>
    </w:p>
    <w:p>
      <w:r>
        <w:t>| Total | 100 |</w:t>
      </w:r>
    </w:p>
    <w:p>
      <w:pPr>
        <w:pStyle w:val="Heading2"/>
      </w:pPr>
      <w:r>
        <w:t>Badges</w:t>
      </w:r>
    </w:p>
    <w:p>
      <w:r>
        <w:t>| Badge | Awarded For |</w:t>
      </w:r>
    </w:p>
    <w:p>
      <w:r>
        <w:t>| --- | --- |</w:t>
      </w:r>
    </w:p>
    <w:p>
      <w:r>
        <w:t>| Scope Master | Defining a clear scope and measurable success criteria |</w:t>
      </w:r>
    </w:p>
    <w:p>
      <w:r>
        <w:t>| WBS Architect | Creating a complete deliverable-oriented WBS |</w:t>
      </w:r>
    </w:p>
    <w:p>
      <w:r>
        <w:t>| Schedule Optimizer | Reducing the schedule without unrealistic assumptions |</w:t>
      </w:r>
    </w:p>
    <w:p>
      <w:r>
        <w:t>| Dashboard Detective | Correctly identifying schedule and cost problems |</w:t>
      </w:r>
    </w:p>
    <w:p>
      <w:r>
        <w:t>| Risk Analyst | Detecting major risks and proposing mitigation actions |</w:t>
      </w:r>
    </w:p>
    <w:p>
      <w:r>
        <w:t>| Crisis Controller | Presenting a convincing recovery strategy |</w:t>
      </w:r>
    </w:p>
    <w:p>
      <w:pPr>
        <w:pStyle w:val="Heading2"/>
      </w:pPr>
      <w:r>
        <w:t>Feedback Mechanics</w:t>
      </w:r>
    </w:p>
    <w:p>
      <w:r>
        <w:t>Feedback is provided after every quest:</w:t>
      </w:r>
    </w:p>
    <w:p>
      <w:r>
        <w:t>1. Immediate automated or instructor feedback after polls and quizzes.</w:t>
      </w:r>
    </w:p>
    <w:p>
      <w:r>
        <w:t>2. Peer feedback during group comparison.</w:t>
      </w:r>
    </w:p>
    <w:p>
      <w:r>
        <w:t>3. Dashboard feedback in Google Sheets when values change.</w:t>
      </w:r>
    </w:p>
    <w:p>
      <w:r>
        <w:t>4. Instructor feedback after PMO recovery briefings.</w:t>
      </w:r>
    </w:p>
    <w:p>
      <w:pPr>
        <w:pStyle w:val="Heading2"/>
      </w:pPr>
      <w:r>
        <w:t>Rewards</w:t>
      </w:r>
    </w:p>
    <w:p>
      <w:r>
        <w:t>Suggested reward structure:</w:t>
      </w:r>
    </w:p>
    <w:p>
      <w:r>
        <w:t>| Score | Result |</w:t>
      </w:r>
    </w:p>
    <w:p>
      <w:r>
        <w:t>| --- | --- |</w:t>
      </w:r>
    </w:p>
    <w:p>
      <w:r>
        <w:t>| 85-100 | PMO Excellence Award |</w:t>
      </w:r>
    </w:p>
    <w:p>
      <w:r>
        <w:t>| 70-84 | Project Recovery Certified |</w:t>
      </w:r>
    </w:p>
    <w:p>
      <w:r>
        <w:t>| 55-69 | Project Control Apprentice |</w:t>
      </w:r>
    </w:p>
    <w:p>
      <w:r>
        <w:t>| Below 55 | Needs PMO Intervention |</w:t>
      </w:r>
    </w:p>
    <w:p>
      <w:pPr>
        <w:pStyle w:val="Heading2"/>
      </w:pPr>
      <w:r>
        <w:t>Branching Decisions</w:t>
      </w:r>
    </w:p>
    <w:p>
      <w:r>
        <w:t>Use these choices in Genially or during live polling.</w:t>
      </w:r>
    </w:p>
    <w:p>
      <w:pPr>
        <w:pStyle w:val="Heading3"/>
      </w:pPr>
      <w:r>
        <w:t>Opening Decision</w:t>
      </w:r>
    </w:p>
    <w:p>
      <w:r>
        <w:t>The sponsor announces the project. What should the PM do first?</w:t>
      </w:r>
    </w:p>
    <w:p>
      <w:r>
        <w:t>A. Start coding immediately</w:t>
      </w:r>
    </w:p>
    <w:p>
      <w:r>
        <w:t>B. Define scope and stakeholders</w:t>
      </w:r>
    </w:p>
    <w:p>
      <w:r>
        <w:t>C. Buy software tools</w:t>
      </w:r>
    </w:p>
    <w:p>
      <w:r>
        <w:t>D. Ask for more budget</w:t>
      </w:r>
    </w:p>
    <w:p>
      <w:r>
        <w:t>Correct answer: B.</w:t>
      </w:r>
    </w:p>
    <w:p>
      <w:pPr>
        <w:pStyle w:val="Heading3"/>
      </w:pPr>
      <w:r>
        <w:t>Schedule Decision</w:t>
      </w:r>
    </w:p>
    <w:p>
      <w:r>
        <w:t>The first plan takes 15 weeks, but the deadline is 12 weeks. What should the PMO do?</w:t>
      </w:r>
    </w:p>
    <w:p>
      <w:r>
        <w:t>A. Hide the problem</w:t>
      </w:r>
    </w:p>
    <w:p>
      <w:r>
        <w:t>B. Compress the schedule using parallel work and scope prioritization</w:t>
      </w:r>
    </w:p>
    <w:p>
      <w:r>
        <w:t>C. Remove testing</w:t>
      </w:r>
    </w:p>
    <w:p>
      <w:r>
        <w:t>D. Add features to impress the sponsor</w:t>
      </w:r>
    </w:p>
    <w:p>
      <w:r>
        <w:t>Best answer: B.</w:t>
      </w:r>
    </w:p>
    <w:p>
      <w:pPr>
        <w:pStyle w:val="Heading3"/>
      </w:pPr>
      <w:r>
        <w:t>Crisis Decision</w:t>
      </w:r>
    </w:p>
    <w:p>
      <w:r>
        <w:t>At week 8, integration fails and the team is overloaded. What is the best recovery action?</w:t>
      </w:r>
    </w:p>
    <w:p>
      <w:r>
        <w:t>A. Add more features</w:t>
      </w:r>
    </w:p>
    <w:p>
      <w:r>
        <w:t>B. Freeze scope and focus on login, schedule, and notifications</w:t>
      </w:r>
    </w:p>
    <w:p>
      <w:r>
        <w:t>C. Stop testing</w:t>
      </w:r>
    </w:p>
    <w:p>
      <w:r>
        <w:t>D. Delay communication until week 12</w:t>
      </w:r>
    </w:p>
    <w:p>
      <w:r>
        <w:t>Best answer: B.</w:t>
      </w:r>
    </w:p>
    <w:p>
      <w:r>
        <w:br w:type="page"/>
      </w:r>
    </w:p>
    <w:p>
      <w:pPr>
        <w:pStyle w:val="Heading1"/>
      </w:pPr>
      <w:r>
        <w:t>Instructor Runbook</w:t>
      </w:r>
    </w:p>
    <w:p>
      <w:pPr>
        <w:pStyle w:val="Heading2"/>
      </w:pPr>
      <w:r>
        <w:t>Before Class</w:t>
      </w:r>
    </w:p>
    <w:p>
      <w:r>
        <w:t>Prepare:</w:t>
      </w:r>
    </w:p>
    <w:p>
      <w:r>
        <w:t>1. Slide deck generated from the module outline.</w:t>
      </w:r>
    </w:p>
    <w:p>
      <w:r>
        <w:t>2. Genially branching simulation with the five levels.</w:t>
      </w:r>
    </w:p>
    <w:p>
      <w:r>
        <w:t>3. Google Sheets or Excel workbook with WBS, schedule, budget, risks, tracking, and dashboard tabs.</w:t>
      </w:r>
    </w:p>
    <w:p>
      <w:r>
        <w:t>4. Student worksheet.</w:t>
      </w:r>
    </w:p>
    <w:p>
      <w:r>
        <w:t>5. Quizizz or QuestionWell quiz.</w:t>
      </w:r>
    </w:p>
    <w:p>
      <w:r>
        <w:t>6. PMO briefing template.</w:t>
      </w:r>
    </w:p>
    <w:p>
      <w:pPr>
        <w:pStyle w:val="Heading2"/>
      </w:pPr>
      <w:r>
        <w:t>Recommended Timing</w:t>
      </w:r>
    </w:p>
    <w:p>
      <w:r>
        <w:t>| Time | Activity | Tool |</w:t>
      </w:r>
    </w:p>
    <w:p>
      <w:r>
        <w:t>| ---: | --- | --- |</w:t>
      </w:r>
    </w:p>
    <w:p>
      <w:r>
        <w:t>| 0-15 min | Opening scenario and live poll | Genially + Mentimeter/Wooclap |</w:t>
      </w:r>
    </w:p>
    <w:p>
      <w:r>
        <w:t>| 15-45 min | Planning concepts and project charter | Slides + NotebookLM summary |</w:t>
      </w:r>
    </w:p>
    <w:p>
      <w:r>
        <w:t>| 45-80 min | WBS workshop | Worksheet + Canva/Napkin/Mermaid |</w:t>
      </w:r>
    </w:p>
    <w:p>
      <w:r>
        <w:t>| 80-90 min | Break |  |</w:t>
      </w:r>
    </w:p>
    <w:p>
      <w:r>
        <w:t>| 90-120 min | Scheduling and optimization challenge | Google Sheets |</w:t>
      </w:r>
    </w:p>
    <w:p>
      <w:r>
        <w:t>| 120-155 min | Monitoring, dashboard, and KPI analysis | Google Sheets + Quizizz |</w:t>
      </w:r>
    </w:p>
    <w:p>
      <w:r>
        <w:t>| 155-175 min | Week 8 crisis simulation | Genially + group briefing |</w:t>
      </w:r>
    </w:p>
    <w:p>
      <w:r>
        <w:t>| 175-180 min | Exit ticket | Google Forms or MagicSchool |</w:t>
      </w:r>
    </w:p>
    <w:p>
      <w:pPr>
        <w:pStyle w:val="Heading2"/>
      </w:pPr>
      <w:r>
        <w:t>Instructor Script</w:t>
      </w:r>
    </w:p>
    <w:p>
      <w:pPr>
        <w:pStyle w:val="Heading3"/>
      </w:pPr>
      <w:r>
        <w:t>Opening</w:t>
      </w:r>
    </w:p>
    <w:p>
      <w:r>
        <w:t>Today you are the PMO team responsible for delivering a Smart Campus Mobile App in 12 weeks. The sponsor expects a demo by week 6, the budget is limited, and the team must handle technical risk. Your job is to manage the project professionally, not simply to finish tasks.</w:t>
      </w:r>
    </w:p>
    <w:p>
      <w:pPr>
        <w:pStyle w:val="Heading3"/>
      </w:pPr>
      <w:r>
        <w:t>Transition to Planning</w:t>
      </w:r>
    </w:p>
    <w:p>
      <w:r>
        <w:t>Before any schedule or dashboard can be useful, the team must understand scope, stakeholders, constraints, assumptions, and success criteria.</w:t>
      </w:r>
    </w:p>
    <w:p>
      <w:pPr>
        <w:pStyle w:val="Heading3"/>
      </w:pPr>
      <w:r>
        <w:t>Transition to WBS</w:t>
      </w:r>
    </w:p>
    <w:p>
      <w:r>
        <w:t>A WBS is not just a to-do list. It is a structured decomposition of deliverables. If the WBS is weak, the schedule and control system will also be weak.</w:t>
      </w:r>
    </w:p>
    <w:p>
      <w:pPr>
        <w:pStyle w:val="Heading3"/>
      </w:pPr>
      <w:r>
        <w:t>Transition to Scheduling</w:t>
      </w:r>
    </w:p>
    <w:p>
      <w:r>
        <w:t>The WBS now becomes activities, dependencies, milestones, and responsibilities. The challenge is that the first schedule is too long, so the PMO must optimize without pretending that work has no limits.</w:t>
      </w:r>
    </w:p>
    <w:p>
      <w:pPr>
        <w:pStyle w:val="Heading3"/>
      </w:pPr>
      <w:r>
        <w:t>Transition to Control</w:t>
      </w:r>
    </w:p>
    <w:p>
      <w:r>
        <w:t>A dashboard is useful only when the PM can interpret the numbers and decide what action is needed.</w:t>
      </w:r>
    </w:p>
    <w:p>
      <w:pPr>
        <w:pStyle w:val="Heading3"/>
      </w:pPr>
      <w:r>
        <w:t>Crisis Simulation</w:t>
      </w:r>
    </w:p>
    <w:p>
      <w:r>
        <w:t>The project has entered a critical stage. The sponsor refuses an extension, database integration has failed, and the team is overloaded. Your group must propose a recovery plan that is technically realistic and professionally communicated.</w:t>
      </w:r>
    </w:p>
    <w:p>
      <w:pPr>
        <w:pStyle w:val="Heading2"/>
      </w:pPr>
      <w:r>
        <w:t>Debrief Questions</w:t>
      </w:r>
    </w:p>
    <w:p>
      <w:r>
        <w:t>1. What was the strongest decision your PMO team made?</w:t>
      </w:r>
    </w:p>
    <w:p>
      <w:r>
        <w:t>2. Which project constraint created the most pressure?</w:t>
      </w:r>
    </w:p>
    <w:p>
      <w:r>
        <w:t>3. What is the difference between monitoring and controlling?</w:t>
      </w:r>
    </w:p>
    <w:p>
      <w:r>
        <w:t>4. What makes a corrective action realistic?</w:t>
      </w:r>
    </w:p>
    <w:p>
      <w:r>
        <w:t>5. How can AI help the PM without replacing professional judgment?</w:t>
      </w:r>
    </w:p>
    <w:p>
      <w:r>
        <w:br w:type="page"/>
      </w:r>
    </w:p>
    <w:p>
      <w:pPr>
        <w:pStyle w:val="Heading1"/>
      </w:pPr>
      <w:r>
        <w:t>Student Worksheet</w:t>
      </w:r>
    </w:p>
    <w:p>
      <w:pPr>
        <w:pStyle w:val="Heading2"/>
      </w:pPr>
      <w:r>
        <w:t>Module</w:t>
      </w:r>
    </w:p>
    <w:p>
      <w:r>
        <w:t>From Plan to Control: Managing a Project Like a Real PMO</w:t>
      </w:r>
    </w:p>
    <w:p>
      <w:pPr>
        <w:pStyle w:val="Heading2"/>
      </w:pPr>
      <w:r>
        <w:t>Team Name</w:t>
      </w:r>
    </w:p>
    <w:p>
      <w:r>
        <w:t>Write your PMO team name:</w:t>
      </w:r>
    </w:p>
    <w:p>
      <w:pPr>
        <w:pStyle w:val="Heading2"/>
      </w:pPr>
      <w:r>
        <w:t>Scenario</w:t>
      </w:r>
    </w:p>
    <w:p>
      <w:r>
        <w:t>Your university wants to build a Smart Campus Mobile App in 12 weeks.</w:t>
      </w:r>
    </w:p>
    <w:p>
      <w:r>
        <w:t>The app includes:</w:t>
      </w:r>
    </w:p>
    <w:p>
      <w:pPr>
        <w:pStyle w:val="ListBullet"/>
      </w:pPr>
      <w:r>
        <w:t>Student login</w:t>
      </w:r>
    </w:p>
    <w:p>
      <w:pPr>
        <w:pStyle w:val="ListBullet"/>
      </w:pPr>
      <w:r>
        <w:t>Course schedule</w:t>
      </w:r>
    </w:p>
    <w:p>
      <w:pPr>
        <w:pStyle w:val="ListBullet"/>
      </w:pPr>
      <w:r>
        <w:t>Exam calendar</w:t>
      </w:r>
    </w:p>
    <w:p>
      <w:pPr>
        <w:pStyle w:val="ListBullet"/>
      </w:pPr>
      <w:r>
        <w:t>Notifications</w:t>
      </w:r>
    </w:p>
    <w:p>
      <w:pPr>
        <w:pStyle w:val="ListBullet"/>
      </w:pPr>
      <w:r>
        <w:t>Room reservation</w:t>
      </w:r>
    </w:p>
    <w:p>
      <w:pPr>
        <w:pStyle w:val="ListBullet"/>
      </w:pPr>
      <w:r>
        <w:t>Complaint/request system</w:t>
      </w:r>
    </w:p>
    <w:p>
      <w:pPr>
        <w:pStyle w:val="ListBullet"/>
      </w:pPr>
      <w:r>
        <w:t>Admin dashboard</w:t>
      </w:r>
    </w:p>
    <w:p>
      <w:pPr>
        <w:pStyle w:val="ListBullet"/>
      </w:pPr>
      <w:r>
        <w:t>Pilot deployment</w:t>
      </w:r>
    </w:p>
    <w:p>
      <w:r>
        <w:t>Constraints:</w:t>
      </w:r>
    </w:p>
    <w:p>
      <w:pPr>
        <w:pStyle w:val="ListBullet"/>
      </w:pPr>
      <w:r>
        <w:t>Budget: 40,000 USD</w:t>
      </w:r>
    </w:p>
    <w:p>
      <w:pPr>
        <w:pStyle w:val="ListBullet"/>
      </w:pPr>
      <w:r>
        <w:t>Duration: 12 weeks</w:t>
      </w:r>
    </w:p>
    <w:p>
      <w:pPr>
        <w:pStyle w:val="ListBullet"/>
      </w:pPr>
      <w:r>
        <w:t>Team: 1 project manager, 2 backend developers, 2 mobile developers, 1 UI/UX designer, 1 QA tester</w:t>
      </w:r>
    </w:p>
    <w:p>
      <w:pPr>
        <w:pStyle w:val="ListBullet"/>
      </w:pPr>
      <w:r>
        <w:t>Major risk: integration delay with the university database</w:t>
      </w:r>
    </w:p>
    <w:p>
      <w:pPr>
        <w:pStyle w:val="ListBullet"/>
      </w:pPr>
      <w:r>
        <w:t>Sponsor pressure: first demo required by week 6</w:t>
      </w:r>
    </w:p>
    <w:p>
      <w:pPr>
        <w:pStyle w:val="Heading2"/>
      </w:pPr>
      <w:r>
        <w:t>Quest 1: Project Launch</w:t>
      </w:r>
    </w:p>
    <w:p>
      <w:pPr>
        <w:pStyle w:val="Heading3"/>
      </w:pPr>
      <w:r>
        <w:t>1. Stakeholders</w:t>
      </w:r>
    </w:p>
    <w:p>
      <w:r>
        <w:t>Identify at least five stakeholders.</w:t>
      </w:r>
    </w:p>
    <w:p>
      <w:r>
        <w:t>| Stakeholder | Interest or Concern |</w:t>
      </w:r>
    </w:p>
    <w:p>
      <w:r>
        <w:t>| --- | --- |</w:t>
      </w:r>
    </w:p>
    <w:p>
      <w:r>
        <w:t>|  |  |</w:t>
      </w:r>
    </w:p>
    <w:p>
      <w:r>
        <w:t>|  |  |</w:t>
      </w:r>
    </w:p>
    <w:p>
      <w:r>
        <w:t>|  |  |</w:t>
      </w:r>
    </w:p>
    <w:p>
      <w:r>
        <w:t>|  |  |</w:t>
      </w:r>
    </w:p>
    <w:p>
      <w:r>
        <w:t>|  |  |</w:t>
      </w:r>
    </w:p>
    <w:p>
      <w:pPr>
        <w:pStyle w:val="Heading3"/>
      </w:pPr>
      <w:r>
        <w:t>2. Success Criteria</w:t>
      </w:r>
    </w:p>
    <w:p>
      <w:r>
        <w:t>Write three measurable success criteria.</w:t>
      </w:r>
    </w:p>
    <w:p>
      <w:r>
        <w:t>1.</w:t>
      </w:r>
    </w:p>
    <w:p>
      <w:r>
        <w:t>2.</w:t>
      </w:r>
    </w:p>
    <w:p>
      <w:r>
        <w:t>3.</w:t>
      </w:r>
    </w:p>
    <w:p>
      <w:pPr>
        <w:pStyle w:val="Heading3"/>
      </w:pPr>
      <w:r>
        <w:t>3. Main Constraints</w:t>
      </w:r>
    </w:p>
    <w:p>
      <w:r>
        <w:t>| Constraint | Explanation |</w:t>
      </w:r>
    </w:p>
    <w:p>
      <w:r>
        <w:t>| --- | --- |</w:t>
      </w:r>
    </w:p>
    <w:p>
      <w:r>
        <w:t>| Time |  |</w:t>
      </w:r>
    </w:p>
    <w:p>
      <w:r>
        <w:t>| Budget |  |</w:t>
      </w:r>
    </w:p>
    <w:p>
      <w:r>
        <w:t>| Scope |  |</w:t>
      </w:r>
    </w:p>
    <w:p>
      <w:r>
        <w:t>| Resources |  |</w:t>
      </w:r>
    </w:p>
    <w:p>
      <w:r>
        <w:t>| Quality |  |</w:t>
      </w:r>
    </w:p>
    <w:p>
      <w:pPr>
        <w:pStyle w:val="Heading2"/>
      </w:pPr>
      <w:r>
        <w:t>Quest 2: WBS Builder</w:t>
      </w:r>
    </w:p>
    <w:p>
      <w:r>
        <w:t>Create a deliverable-oriented WBS.</w:t>
      </w:r>
    </w:p>
    <w:p>
      <w:r>
        <w:t>Minimum structure:</w:t>
      </w:r>
    </w:p>
    <w:p>
      <w:pPr>
        <w:pStyle w:val="ListBullet"/>
      </w:pPr>
      <w:r>
        <w:t>Level 1: Project name</w:t>
      </w:r>
    </w:p>
    <w:p>
      <w:pPr>
        <w:pStyle w:val="ListBullet"/>
      </w:pPr>
      <w:r>
        <w:t>Level 2: Major deliverables</w:t>
      </w:r>
    </w:p>
    <w:p>
      <w:pPr>
        <w:pStyle w:val="ListBullet"/>
      </w:pPr>
      <w:r>
        <w:t>Level 3: Sub-deliverables</w:t>
      </w:r>
    </w:p>
    <w:p>
      <w:r>
        <w:t>Suggested Level 2 deliverables:</w:t>
      </w:r>
    </w:p>
    <w:p>
      <w:pPr>
        <w:pStyle w:val="ListBullet"/>
      </w:pPr>
      <w:r>
        <w:t>Project Management</w:t>
      </w:r>
    </w:p>
    <w:p>
      <w:pPr>
        <w:pStyle w:val="ListBullet"/>
      </w:pPr>
      <w:r>
        <w:t>Requirements</w:t>
      </w:r>
    </w:p>
    <w:p>
      <w:pPr>
        <w:pStyle w:val="ListBullet"/>
      </w:pPr>
      <w:r>
        <w:t>Design</w:t>
      </w:r>
    </w:p>
    <w:p>
      <w:pPr>
        <w:pStyle w:val="ListBullet"/>
      </w:pPr>
      <w:r>
        <w:t>Development</w:t>
      </w:r>
    </w:p>
    <w:p>
      <w:pPr>
        <w:pStyle w:val="ListBullet"/>
      </w:pPr>
      <w:r>
        <w:t>Testing</w:t>
      </w:r>
    </w:p>
    <w:p>
      <w:pPr>
        <w:pStyle w:val="ListBullet"/>
      </w:pPr>
      <w:r>
        <w:t>Deployment</w:t>
      </w:r>
    </w:p>
    <w:p>
      <w:pPr>
        <w:pStyle w:val="Heading2"/>
      </w:pPr>
      <w:r>
        <w:t>Quest 3: Schedule Rescue</w:t>
      </w:r>
    </w:p>
    <w:p>
      <w:r>
        <w:t>Convert your WBS into a schedule.</w:t>
      </w:r>
    </w:p>
    <w:p>
      <w:r>
        <w:t>| Task | Duration | Dependency | Owner | Milestone |</w:t>
      </w:r>
    </w:p>
    <w:p>
      <w:r>
        <w:t>| --- | ---: | --- | --- | --- |</w:t>
      </w:r>
    </w:p>
    <w:p>
      <w:r>
        <w:t>| Requirements interviews | 1 week | None | PM + analyst |  |</w:t>
      </w:r>
    </w:p>
    <w:p>
      <w:r>
        <w:t>| UI prototype | 2 weeks | Requirements | Designer |  |</w:t>
      </w:r>
    </w:p>
    <w:p>
      <w:r>
        <w:t>| Backend API | 3 weeks | Requirements | Backend team |  |</w:t>
      </w:r>
    </w:p>
    <w:p>
      <w:r>
        <w:t>| Mobile app screens | 3 weeks | UI prototype | Mobile team |  |</w:t>
      </w:r>
    </w:p>
    <w:p>
      <w:r>
        <w:t>| Integration testing | 2 weeks | API + mobile | QA |  |</w:t>
      </w:r>
    </w:p>
    <w:p>
      <w:r>
        <w:t>| Pilot deployment | 1 week | Testing | Full team |  |</w:t>
      </w:r>
    </w:p>
    <w:p>
      <w:r>
        <w:t>Your first schedule is 15 weeks. The sponsor requires 12 weeks.</w:t>
      </w:r>
    </w:p>
    <w:p>
      <w:r>
        <w:t>Choose your recovery actions:</w:t>
      </w:r>
    </w:p>
    <w:p>
      <w:pPr>
        <w:pStyle w:val="ListBullet"/>
      </w:pPr>
      <w:r>
        <w:t>Parallelize work</w:t>
      </w:r>
    </w:p>
    <w:p>
      <w:pPr>
        <w:pStyle w:val="ListBullet"/>
      </w:pPr>
      <w:r>
        <w:t>Add temporary resources</w:t>
      </w:r>
    </w:p>
    <w:p>
      <w:pPr>
        <w:pStyle w:val="ListBullet"/>
      </w:pPr>
      <w:r>
        <w:t>Reduce non-critical scope</w:t>
      </w:r>
    </w:p>
    <w:p>
      <w:pPr>
        <w:pStyle w:val="ListBullet"/>
      </w:pPr>
      <w:r>
        <w:t>Delay advanced features</w:t>
      </w:r>
    </w:p>
    <w:p>
      <w:pPr>
        <w:pStyle w:val="ListBullet"/>
      </w:pPr>
      <w:r>
        <w:t>Increase testing automation</w:t>
      </w:r>
    </w:p>
    <w:p>
      <w:pPr>
        <w:pStyle w:val="ListBullet"/>
      </w:pPr>
      <w:r>
        <w:t>Other:</w:t>
      </w:r>
    </w:p>
    <w:p>
      <w:r>
        <w:t>Explain your 12-week plan:</w:t>
      </w:r>
    </w:p>
    <w:p>
      <w:pPr>
        <w:pStyle w:val="Heading2"/>
      </w:pPr>
      <w:r>
        <w:t>Quest 4: Dashboard Detective</w:t>
      </w:r>
    </w:p>
    <w:p>
      <w:r>
        <w:t>At week 6, the dashboard shows:</w:t>
      </w:r>
    </w:p>
    <w:p>
      <w:r>
        <w:t>| Metric | Planned | Actual |</w:t>
      </w:r>
    </w:p>
    <w:p>
      <w:r>
        <w:t>| --- | ---: | ---: |</w:t>
      </w:r>
    </w:p>
    <w:p>
      <w:r>
        <w:t>| Progress | 50% | 38% |</w:t>
      </w:r>
    </w:p>
    <w:p>
      <w:r>
        <w:t>| Cost | 20,000 USD | 24,000 USD |</w:t>
      </w:r>
    </w:p>
    <w:p>
      <w:r>
        <w:t>| Critical bugs | 0 | 12 |</w:t>
      </w:r>
    </w:p>
    <w:p>
      <w:r>
        <w:t>| Completed modules | 4 | 2 |</w:t>
      </w:r>
    </w:p>
    <w:p>
      <w:r>
        <w:t>Answer:</w:t>
      </w:r>
    </w:p>
    <w:p>
      <w:r>
        <w:t>1. Is the project healthy? Why?</w:t>
      </w:r>
    </w:p>
    <w:p>
      <w:r>
        <w:t>2. What is the schedule problem?</w:t>
      </w:r>
    </w:p>
    <w:p>
      <w:r>
        <w:t>3. What is the cost problem?</w:t>
      </w:r>
    </w:p>
    <w:p>
      <w:r>
        <w:t>4. What technical risk is visible?</w:t>
      </w:r>
    </w:p>
    <w:p>
      <w:r>
        <w:t>5. What should the PM communicate to the sponsor?</w:t>
      </w:r>
    </w:p>
    <w:p>
      <w:pPr>
        <w:pStyle w:val="Heading2"/>
      </w:pPr>
      <w:r>
        <w:t>Quest 5: Crisis Controller</w:t>
      </w:r>
    </w:p>
    <w:p>
      <w:r>
        <w:t>At week 8:</w:t>
      </w:r>
    </w:p>
    <w:p>
      <w:pPr>
        <w:pStyle w:val="ListBullet"/>
      </w:pPr>
      <w:r>
        <w:t>Database integration fails.</w:t>
      </w:r>
    </w:p>
    <w:p>
      <w:pPr>
        <w:pStyle w:val="ListBullet"/>
      </w:pPr>
      <w:r>
        <w:t>QA reports many bugs.</w:t>
      </w:r>
    </w:p>
    <w:p>
      <w:pPr>
        <w:pStyle w:val="ListBullet"/>
      </w:pPr>
      <w:r>
        <w:t>The sponsor refuses to extend the deadline.</w:t>
      </w:r>
    </w:p>
    <w:p>
      <w:pPr>
        <w:pStyle w:val="ListBullet"/>
      </w:pPr>
      <w:r>
        <w:t>The team is overloaded.</w:t>
      </w:r>
    </w:p>
    <w:p>
      <w:r>
        <w:t>Choose the best recovery strategy:</w:t>
      </w:r>
    </w:p>
    <w:p>
      <w:r>
        <w:t>A. Add more features to impress the sponsor</w:t>
      </w:r>
    </w:p>
    <w:p>
      <w:r>
        <w:t>B. Freeze scope and focus on login, schedule, and notifications</w:t>
      </w:r>
    </w:p>
    <w:p>
      <w:r>
        <w:t>C. Stop testing to save time</w:t>
      </w:r>
    </w:p>
    <w:p>
      <w:r>
        <w:t>D. Hide the delay until week 12</w:t>
      </w:r>
    </w:p>
    <w:p>
      <w:r>
        <w:t>Your selected answer:</w:t>
      </w:r>
    </w:p>
    <w:p>
      <w:r>
        <w:t>Explain your recovery plan:</w:t>
      </w:r>
    </w:p>
    <w:p>
      <w:pPr>
        <w:pStyle w:val="Heading2"/>
      </w:pPr>
      <w:r>
        <w:t>Final PMO Briefing</w:t>
      </w:r>
    </w:p>
    <w:p>
      <w:r>
        <w:t>Prepare a three-minute briefing:</w:t>
      </w:r>
    </w:p>
    <w:p>
      <w:r>
        <w:t>1. What happened?</w:t>
      </w:r>
    </w:p>
    <w:p>
      <w:r>
        <w:t>2. What is the impact?</w:t>
      </w:r>
    </w:p>
    <w:p>
      <w:r>
        <w:t>3. What corrective action do you propose?</w:t>
      </w:r>
    </w:p>
    <w:p>
      <w:r>
        <w:t>4. What decision do you need from the sponsor?</w:t>
      </w:r>
    </w:p>
    <w:p>
      <w:r>
        <w:br w:type="page"/>
      </w:r>
    </w:p>
    <w:p>
      <w:pPr>
        <w:pStyle w:val="Heading1"/>
      </w:pPr>
      <w:r>
        <w:t>Quiz and Exit Ticket</w:t>
      </w:r>
    </w:p>
    <w:p>
      <w:pPr>
        <w:pStyle w:val="Heading2"/>
      </w:pPr>
      <w:r>
        <w:t>Formative Quiz</w:t>
      </w:r>
    </w:p>
    <w:p>
      <w:pPr>
        <w:pStyle w:val="Heading3"/>
      </w:pPr>
      <w:r>
        <w:t>Question 1</w:t>
      </w:r>
    </w:p>
    <w:p>
      <w:r>
        <w:t>What should a project manager do first when receiving a new project request?</w:t>
      </w:r>
    </w:p>
    <w:p>
      <w:r>
        <w:t>A. Start implementation</w:t>
      </w:r>
    </w:p>
    <w:p>
      <w:r>
        <w:t>B. Define scope and stakeholders</w:t>
      </w:r>
    </w:p>
    <w:p>
      <w:r>
        <w:t>C. Buy project software</w:t>
      </w:r>
    </w:p>
    <w:p>
      <w:r>
        <w:t>D. Assign random tasks</w:t>
      </w:r>
    </w:p>
    <w:p>
      <w:r>
        <w:t>Correct answer: B</w:t>
      </w:r>
    </w:p>
    <w:p>
      <w:pPr>
        <w:pStyle w:val="Heading3"/>
      </w:pPr>
      <w:r>
        <w:t>Question 2</w:t>
      </w:r>
    </w:p>
    <w:p>
      <w:r>
        <w:t>Which statement best describes a WBS?</w:t>
      </w:r>
    </w:p>
    <w:p>
      <w:r>
        <w:t>A. A list of employee responsibilities</w:t>
      </w:r>
    </w:p>
    <w:p>
      <w:r>
        <w:t>B. A deliverable-oriented decomposition of project work</w:t>
      </w:r>
    </w:p>
    <w:p>
      <w:r>
        <w:t>C. A budget approval form</w:t>
      </w:r>
    </w:p>
    <w:p>
      <w:r>
        <w:t>D. A meeting agenda</w:t>
      </w:r>
    </w:p>
    <w:p>
      <w:r>
        <w:t>Correct answer: B</w:t>
      </w:r>
    </w:p>
    <w:p>
      <w:pPr>
        <w:pStyle w:val="Heading3"/>
      </w:pPr>
      <w:r>
        <w:t>Question 3</w:t>
      </w:r>
    </w:p>
    <w:p>
      <w:r>
        <w:t>The first project schedule takes 15 weeks, but the deadline is 12 weeks. Which action is most professional?</w:t>
      </w:r>
    </w:p>
    <w:p>
      <w:r>
        <w:t>A. Remove all testing</w:t>
      </w:r>
    </w:p>
    <w:p>
      <w:r>
        <w:t>B. Hide the delay</w:t>
      </w:r>
    </w:p>
    <w:p>
      <w:r>
        <w:t>C. Re-plan using parallel work, scope prioritization, and resource adjustment</w:t>
      </w:r>
    </w:p>
    <w:p>
      <w:r>
        <w:t>D. Add more features</w:t>
      </w:r>
    </w:p>
    <w:p>
      <w:r>
        <w:t>Correct answer: C</w:t>
      </w:r>
    </w:p>
    <w:p>
      <w:pPr>
        <w:pStyle w:val="Heading3"/>
      </w:pPr>
      <w:r>
        <w:t>Question 4</w:t>
      </w:r>
    </w:p>
    <w:p>
      <w:r>
        <w:t>If actual progress is 38% while planned progress is 50%, what does this suggest?</w:t>
      </w:r>
    </w:p>
    <w:p>
      <w:r>
        <w:t>A. The project is ahead of schedule</w:t>
      </w:r>
    </w:p>
    <w:p>
      <w:r>
        <w:t>B. The project is late</w:t>
      </w:r>
    </w:p>
    <w:p>
      <w:r>
        <w:t>C. The project is complete</w:t>
      </w:r>
    </w:p>
    <w:p>
      <w:r>
        <w:t>D. The budget is automatically healthy</w:t>
      </w:r>
    </w:p>
    <w:p>
      <w:r>
        <w:t>Correct answer: B</w:t>
      </w:r>
    </w:p>
    <w:p>
      <w:pPr>
        <w:pStyle w:val="Heading3"/>
      </w:pPr>
      <w:r>
        <w:t>Question 5</w:t>
      </w:r>
    </w:p>
    <w:p>
      <w:r>
        <w:t>If actual cost is higher than planned cost, what should the PM investigate?</w:t>
      </w:r>
    </w:p>
    <w:p>
      <w:r>
        <w:t>A. Cost overrun causes</w:t>
      </w:r>
    </w:p>
    <w:p>
      <w:r>
        <w:t>B. The color of the dashboard</w:t>
      </w:r>
    </w:p>
    <w:p>
      <w:r>
        <w:t>C. Only the project logo</w:t>
      </w:r>
    </w:p>
    <w:p>
      <w:r>
        <w:t>D. How to avoid reporting the issue</w:t>
      </w:r>
    </w:p>
    <w:p>
      <w:r>
        <w:t>Correct answer: A</w:t>
      </w:r>
    </w:p>
    <w:p>
      <w:pPr>
        <w:pStyle w:val="Heading3"/>
      </w:pPr>
      <w:r>
        <w:t>Question 6</w:t>
      </w:r>
    </w:p>
    <w:p>
      <w:r>
        <w:t>What does SPI below 1 usually indicate?</w:t>
      </w:r>
    </w:p>
    <w:p>
      <w:r>
        <w:t>A. The project is ahead of schedule</w:t>
      </w:r>
    </w:p>
    <w:p>
      <w:r>
        <w:t>B. The project is behind schedule</w:t>
      </w:r>
    </w:p>
    <w:p>
      <w:r>
        <w:t>C. The project has no cost problem</w:t>
      </w:r>
    </w:p>
    <w:p>
      <w:r>
        <w:t>D. The project is closed</w:t>
      </w:r>
    </w:p>
    <w:p>
      <w:r>
        <w:t>Correct answer: B</w:t>
      </w:r>
    </w:p>
    <w:p>
      <w:pPr>
        <w:pStyle w:val="Heading3"/>
      </w:pPr>
      <w:r>
        <w:t>Question 7</w:t>
      </w:r>
    </w:p>
    <w:p>
      <w:r>
        <w:t>What does CPI below 1 usually indicate?</w:t>
      </w:r>
    </w:p>
    <w:p>
      <w:r>
        <w:t>A. Cost performance is inefficient</w:t>
      </w:r>
    </w:p>
    <w:p>
      <w:r>
        <w:t>B. The project is under budget</w:t>
      </w:r>
    </w:p>
    <w:p>
      <w:r>
        <w:t>C. The schedule is complete</w:t>
      </w:r>
    </w:p>
    <w:p>
      <w:r>
        <w:t>D. The scope has no risk</w:t>
      </w:r>
    </w:p>
    <w:p>
      <w:r>
        <w:t>Correct answer: A</w:t>
      </w:r>
    </w:p>
    <w:p>
      <w:pPr>
        <w:pStyle w:val="Heading3"/>
      </w:pPr>
      <w:r>
        <w:t>Question 8</w:t>
      </w:r>
    </w:p>
    <w:p>
      <w:r>
        <w:t>During a crisis, which action is most responsible?</w:t>
      </w:r>
    </w:p>
    <w:p>
      <w:r>
        <w:t>A. Freeze or prioritize scope and focus on critical deliverables</w:t>
      </w:r>
    </w:p>
    <w:p>
      <w:r>
        <w:t>B. Add non-essential features</w:t>
      </w:r>
    </w:p>
    <w:p>
      <w:r>
        <w:t>C. Stop communicating with the sponsor</w:t>
      </w:r>
    </w:p>
    <w:p>
      <w:r>
        <w:t>D. Ignore bugs</w:t>
      </w:r>
    </w:p>
    <w:p>
      <w:r>
        <w:t>Correct answer: A</w:t>
      </w:r>
    </w:p>
    <w:p>
      <w:pPr>
        <w:pStyle w:val="Heading3"/>
      </w:pPr>
      <w:r>
        <w:t>Question 9</w:t>
      </w:r>
    </w:p>
    <w:p>
      <w:r>
        <w:t>Which activity is an example of project control?</w:t>
      </w:r>
    </w:p>
    <w:p>
      <w:r>
        <w:t>A. Reading the project title</w:t>
      </w:r>
    </w:p>
    <w:p>
      <w:r>
        <w:t>B. Comparing actual performance to plan and taking corrective action</w:t>
      </w:r>
    </w:p>
    <w:p>
      <w:r>
        <w:t>C. Choosing the font for slides</w:t>
      </w:r>
    </w:p>
    <w:p>
      <w:r>
        <w:t>D. Naming the project team</w:t>
      </w:r>
    </w:p>
    <w:p>
      <w:r>
        <w:t>Correct answer: B</w:t>
      </w:r>
    </w:p>
    <w:p>
      <w:pPr>
        <w:pStyle w:val="Heading3"/>
      </w:pPr>
      <w:r>
        <w:t>Question 10</w:t>
      </w:r>
    </w:p>
    <w:p>
      <w:r>
        <w:t>What should a PMO recovery briefing include?</w:t>
      </w:r>
    </w:p>
    <w:p>
      <w:r>
        <w:t>A. Problem, impact, corrective action, and sponsor decision needed</w:t>
      </w:r>
    </w:p>
    <w:p>
      <w:r>
        <w:t>B. Only jokes and excuses</w:t>
      </w:r>
    </w:p>
    <w:p>
      <w:r>
        <w:t>C. Only screenshots</w:t>
      </w:r>
    </w:p>
    <w:p>
      <w:r>
        <w:t>D. Only team complaints</w:t>
      </w:r>
    </w:p>
    <w:p>
      <w:r>
        <w:t>Correct answer: A</w:t>
      </w:r>
    </w:p>
    <w:p>
      <w:pPr>
        <w:pStyle w:val="Heading2"/>
      </w:pPr>
      <w:r>
        <w:t>Exit Ticket</w:t>
      </w:r>
    </w:p>
    <w:p>
      <w:r>
        <w:t>Students answer individually:</w:t>
      </w:r>
    </w:p>
    <w:p>
      <w:r>
        <w:t>1. What is one difference between monitoring and controlling?</w:t>
      </w:r>
    </w:p>
    <w:p>
      <w:r>
        <w:t>2. What was the most important corrective action in your group plan?</w:t>
      </w:r>
    </w:p>
    <w:p>
      <w:r>
        <w:t>3. How did AI help your team during the activity?</w:t>
      </w:r>
    </w:p>
    <w:p>
      <w:r>
        <w:t>4. What should a project manager never hide from the sponsor?</w:t>
      </w:r>
    </w:p>
    <w:p>
      <w:r>
        <w:br w:type="page"/>
      </w:r>
    </w:p>
    <w:p>
      <w:pPr>
        <w:pStyle w:val="Heading1"/>
      </w:pPr>
      <w:r>
        <w:t>Assessment Rubric</w:t>
      </w:r>
    </w:p>
    <w:p>
      <w:pPr>
        <w:pStyle w:val="Heading2"/>
      </w:pPr>
      <w:r>
        <w:t>Group Deliverable Rubric</w:t>
      </w:r>
    </w:p>
    <w:p>
      <w:r>
        <w:t>| Criterion | Excellent | Good | Needs Improvement | Weight |</w:t>
      </w:r>
    </w:p>
    <w:p>
      <w:r>
        <w:t>| --- | --- | --- | --- | ---: |</w:t>
      </w:r>
    </w:p>
    <w:p>
      <w:r>
        <w:t>| Scope Clarity | Scope, stakeholders, constraints, and success criteria are clear and measurable | Most elements are clear, with minor gaps | Scope is vague or incomplete | 15% |</w:t>
      </w:r>
    </w:p>
    <w:p>
      <w:r>
        <w:t>| WBS Quality | WBS is complete, deliverable-oriented, and logically decomposed | WBS is mostly complete but has some task-list elements | WBS is incomplete or poorly structured | 20% |</w:t>
      </w:r>
    </w:p>
    <w:p>
      <w:r>
        <w:t>| Schedule and Dependencies | Schedule is realistic, optimized, and includes clear dependencies | Schedule is understandable but has some weak assumptions | Schedule is unrealistic or missing dependencies | 20% |</w:t>
      </w:r>
    </w:p>
    <w:p>
      <w:r>
        <w:t>| Risk Analysis | Major risks are identified with relevant mitigation actions | Some risks are identified but mitigation is limited | Risks are missing or generic | 15% |</w:t>
      </w:r>
    </w:p>
    <w:p>
      <w:r>
        <w:t>| Tracking and Control Logic | Dashboard interpretation is accurate and corrective actions are justified | Interpretation is mostly correct with minor calculation or reasoning gaps | Weak interpretation or unclear actions | 20% |</w:t>
      </w:r>
    </w:p>
    <w:p>
      <w:r>
        <w:t>| Professional Presentation | PMO briefing is clear, concise, structured, and convincing | Briefing is understandable but lacks polish or precision | Briefing is unclear or incomplete | 10% |</w:t>
      </w:r>
    </w:p>
    <w:p>
      <w:pPr>
        <w:pStyle w:val="Heading2"/>
      </w:pPr>
      <w:r>
        <w:t>Individual Participation</w:t>
      </w:r>
    </w:p>
    <w:p>
      <w:r>
        <w:t>| Criterion | Evidence |</w:t>
      </w:r>
    </w:p>
    <w:p>
      <w:r>
        <w:t>| --- | --- |</w:t>
      </w:r>
    </w:p>
    <w:p>
      <w:r>
        <w:t>| Preparation | Student understands the case and contributes relevant ideas |</w:t>
      </w:r>
    </w:p>
    <w:p>
      <w:r>
        <w:t>| Collaboration | Student helps the group make decisions |</w:t>
      </w:r>
    </w:p>
    <w:p>
      <w:r>
        <w:t>| Technical Understanding | Student can explain WBS, schedule, dashboard, or control concepts |</w:t>
      </w:r>
    </w:p>
    <w:p>
      <w:r>
        <w:t>| Reflection | Student completes the exit ticket thoughtfully |</w:t>
      </w:r>
    </w:p>
    <w:p>
      <w:pPr>
        <w:pStyle w:val="Heading2"/>
      </w:pPr>
      <w:r>
        <w:t>Suggested Grading</w:t>
      </w:r>
    </w:p>
    <w:p>
      <w:r>
        <w:t>Group work: 70%</w:t>
      </w:r>
    </w:p>
    <w:p>
      <w:r>
        <w:t>Individual participation and reflection: 30%</w:t>
      </w:r>
    </w:p>
    <w:p>
      <w:r>
        <w:br w:type="page"/>
      </w:r>
    </w:p>
    <w:p>
      <w:pPr>
        <w:pStyle w:val="Heading1"/>
      </w:pPr>
      <w:r>
        <w:t>Learning Designer Structure</w:t>
      </w:r>
    </w:p>
    <w:p>
      <w:r>
        <w:t>Use this structure to enter the module into the Learning Designer tool.</w:t>
      </w:r>
    </w:p>
    <w:p>
      <w:pPr>
        <w:pStyle w:val="Heading2"/>
      </w:pPr>
      <w:r>
        <w:t>Module Metadata</w:t>
      </w:r>
    </w:p>
    <w:p>
      <w:r>
        <w:t>Title: From Plan to Control: Managing a Project Like a Real PMO</w:t>
      </w:r>
    </w:p>
    <w:p>
      <w:r>
        <w:t>Topic: Project Management, WBS, scheduling, monitoring, control, risk, corrective action</w:t>
      </w:r>
    </w:p>
    <w:p>
      <w:r>
        <w:t>Level: Licence / Master</w:t>
      </w:r>
    </w:p>
    <w:p>
      <w:r>
        <w:t>Duration: 180 minutes</w:t>
      </w:r>
    </w:p>
    <w:p>
      <w:r>
        <w:t>License: CC-BY-NC recommended</w:t>
      </w:r>
    </w:p>
    <w:p>
      <w:pPr>
        <w:pStyle w:val="Heading2"/>
      </w:pPr>
      <w:r>
        <w:t>Teaching and Learning Activities</w:t>
      </w:r>
    </w:p>
    <w:p>
      <w:r>
        <w:t>| Time | Activity | Learning Type | Teacher Role | Student Role | Tool |</w:t>
      </w:r>
    </w:p>
    <w:p>
      <w:r>
        <w:t>| ---: | --- | --- | --- | --- | --- |</w:t>
      </w:r>
    </w:p>
    <w:p>
      <w:r>
        <w:t>| 15 min | Opening scenario and first decision poll | Acquisition + Discussion | Present scenario and launch poll | Vote and justify first PM action | Genially + Mentimeter/Wooclap |</w:t>
      </w:r>
    </w:p>
    <w:p>
      <w:r>
        <w:t>| 30 min | Planning and project charter | Acquisition + Inquiry | Explain planning concepts | Identify stakeholders and success criteria | Slides + NotebookLM summary |</w:t>
      </w:r>
    </w:p>
    <w:p>
      <w:r>
        <w:t>| 35 min | WBS workshop | Production + Collaboration | Guide groups and check WBS quality | Build WBS for Smart Campus App | Worksheet + Canva/Napkin/Mermaid |</w:t>
      </w:r>
    </w:p>
    <w:p>
      <w:r>
        <w:t>| 35 min | Schedule optimization | Practice + Collaboration | Introduce 15-week constraint | Create 12-week recovery schedule | Google Sheets |</w:t>
      </w:r>
    </w:p>
    <w:p>
      <w:r>
        <w:t>| 35 min | Dashboard and KPI analysis | Practice + Inquiry | Explain tracking indicators | Diagnose project health | Google Sheets + Quizizz |</w:t>
      </w:r>
    </w:p>
    <w:p>
      <w:r>
        <w:t>| 20 min | Crisis simulation | Discussion + Production | Run scenario and facilitate choices | Prepare PMO recovery briefing | Genially |</w:t>
      </w:r>
    </w:p>
    <w:p>
      <w:r>
        <w:t>| 10 min | Final briefing and reflection | Production + Reflection | Evaluate and summarize | Present and complete exit ticket | Briefing template + Google Forms |</w:t>
      </w:r>
    </w:p>
    <w:p>
      <w:pPr>
        <w:pStyle w:val="Heading2"/>
      </w:pPr>
      <w:r>
        <w:t>AI Integration</w:t>
      </w:r>
    </w:p>
    <w:p>
      <w:r>
        <w:t>AI tools are used for:</w:t>
      </w:r>
    </w:p>
    <w:p>
      <w:r>
        <w:t>1. Generating and refining realistic scenarios.</w:t>
      </w:r>
    </w:p>
    <w:p>
      <w:r>
        <w:t>2. Producing WBS examples and checking completeness.</w:t>
      </w:r>
    </w:p>
    <w:p>
      <w:r>
        <w:t>3. Creating quiz questions and formative feedback.</w:t>
      </w:r>
    </w:p>
    <w:p>
      <w:r>
        <w:t>4. Generating visual diagrams and slide drafts.</w:t>
      </w:r>
    </w:p>
    <w:p>
      <w:r>
        <w:t>5. Supporting student reflection and instructor preparation.</w:t>
      </w:r>
    </w:p>
    <w:p>
      <w:pPr>
        <w:pStyle w:val="Heading2"/>
      </w:pPr>
      <w:r>
        <w:t>Gamification Integration</w:t>
      </w:r>
    </w:p>
    <w:p>
      <w:r>
        <w:t>Gamification mechanics:</w:t>
      </w:r>
    </w:p>
    <w:p>
      <w:pPr>
        <w:pStyle w:val="ListBullet"/>
      </w:pPr>
      <w:r>
        <w:t>Five levels</w:t>
      </w:r>
    </w:p>
    <w:p>
      <w:pPr>
        <w:pStyle w:val="ListBullet"/>
      </w:pPr>
      <w:r>
        <w:t>Quests</w:t>
      </w:r>
    </w:p>
    <w:p>
      <w:pPr>
        <w:pStyle w:val="ListBullet"/>
      </w:pPr>
      <w:r>
        <w:t>Points</w:t>
      </w:r>
    </w:p>
    <w:p>
      <w:pPr>
        <w:pStyle w:val="ListBullet"/>
      </w:pPr>
      <w:r>
        <w:t>Badges</w:t>
      </w:r>
    </w:p>
    <w:p>
      <w:pPr>
        <w:pStyle w:val="ListBullet"/>
      </w:pPr>
      <w:r>
        <w:t>Branching decisions</w:t>
      </w:r>
    </w:p>
    <w:p>
      <w:pPr>
        <w:pStyle w:val="ListBullet"/>
      </w:pPr>
      <w:r>
        <w:t>Immediate feedback</w:t>
      </w:r>
    </w:p>
    <w:p>
      <w:pPr>
        <w:pStyle w:val="ListBullet"/>
      </w:pPr>
      <w:r>
        <w:t>Final PMO achievement category</w:t>
      </w:r>
    </w:p>
    <w:p>
      <w:pPr>
        <w:pStyle w:val="Heading2"/>
      </w:pPr>
      <w:r>
        <w:t>Public Deliverables</w:t>
      </w:r>
    </w:p>
    <w:p>
      <w:r>
        <w:t>For the final AUF project submission, prepare:</w:t>
      </w:r>
    </w:p>
    <w:p>
      <w:r>
        <w:t>1. Learning Designer public link.</w:t>
      </w:r>
    </w:p>
    <w:p>
      <w:r>
        <w:t>2. Learning Designer export file.</w:t>
      </w:r>
    </w:p>
    <w:p>
      <w:r>
        <w:t>3. 5-10 minute screen-recorded explanatory video.</w:t>
      </w:r>
    </w:p>
    <w:p>
      <w:r>
        <w:t>4. Public links to any Genially, slides, or worksheet resources.</w:t>
      </w:r>
    </w:p>
    <w:p>
      <w:r>
        <w:br w:type="page"/>
      </w:r>
    </w:p>
    <w:p>
      <w:pPr>
        <w:pStyle w:val="Heading1"/>
      </w:pPr>
      <w:r>
        <w:t>Explanatory Video Script</w:t>
      </w:r>
    </w:p>
    <w:p>
      <w:pPr>
        <w:pStyle w:val="Heading2"/>
      </w:pPr>
      <w:r>
        <w:t>Target Length</w:t>
      </w:r>
    </w:p>
    <w:p>
      <w:r>
        <w:t>5 to 10 minutes.</w:t>
      </w:r>
    </w:p>
    <w:p>
      <w:pPr>
        <w:pStyle w:val="Heading2"/>
      </w:pPr>
      <w:r>
        <w:t>Video Purpose</w:t>
      </w:r>
    </w:p>
    <w:p>
      <w:r>
        <w:t>Explain the pedagogical design, AI integration, gamification mechanics, and classroom use of the module.</w:t>
      </w:r>
    </w:p>
    <w:p>
      <w:pPr>
        <w:pStyle w:val="Heading2"/>
      </w:pPr>
      <w:r>
        <w:t>Suggested Structure</w:t>
      </w:r>
    </w:p>
    <w:p>
      <w:pPr>
        <w:pStyle w:val="Heading3"/>
      </w:pPr>
      <w:r>
        <w:t>0:00-0:45 Introduction</w:t>
      </w:r>
    </w:p>
    <w:p>
      <w:r>
        <w:t>Hello, my project is a gamified AI-assisted pedagogical module titled "From Plan to Control: Managing a Project Like a Real PMO."</w:t>
      </w:r>
    </w:p>
    <w:p>
      <w:r>
        <w:t>It is designed for Licence or Master students in engineering, computer science, business, or management. The module teaches project planning, WBS, scheduling, monitoring, control, risk analysis, and corrective action.</w:t>
      </w:r>
    </w:p>
    <w:p>
      <w:pPr>
        <w:pStyle w:val="Heading3"/>
      </w:pPr>
      <w:r>
        <w:t>0:45-1:45 Course Need and Learning Objectives</w:t>
      </w:r>
    </w:p>
    <w:p>
      <w:r>
        <w:t>The course need is that students often learn project management concepts theoretically, but they do not always experience how these concepts work together in a realistic project situation.</w:t>
      </w:r>
    </w:p>
    <w:p>
      <w:r>
        <w:t>By the end of the module, students can create a WBS, build a schedule, analyze dashboard indicators, diagnose project problems, and propose a professional recovery plan.</w:t>
      </w:r>
    </w:p>
    <w:p>
      <w:pPr>
        <w:pStyle w:val="Heading3"/>
      </w:pPr>
      <w:r>
        <w:t>1:45-3:00 Pedagogical Scenario</w:t>
      </w:r>
    </w:p>
    <w:p>
      <w:r>
        <w:t>The scenario is a Smart Campus Mobile App project. The university wants the app delivered in 12 weeks with a budget of 40,000 USD. The team has developers, a designer, a QA tester, and a project manager. The sponsor expects a first demo by week 6.</w:t>
      </w:r>
    </w:p>
    <w:p>
      <w:r>
        <w:t>Students work in groups as PMO teams. They move from project launch to planning, WBS, scheduling, tracking, crisis management, and final PMO briefing.</w:t>
      </w:r>
    </w:p>
    <w:p>
      <w:pPr>
        <w:pStyle w:val="Heading3"/>
      </w:pPr>
      <w:r>
        <w:t>3:00-4:15 Gamification</w:t>
      </w:r>
    </w:p>
    <w:p>
      <w:r>
        <w:t>The module is gamified through five levels:</w:t>
      </w:r>
    </w:p>
    <w:p>
      <w:r>
        <w:t>1. Project Launch</w:t>
      </w:r>
    </w:p>
    <w:p>
      <w:r>
        <w:t>2. WBS Builder</w:t>
      </w:r>
    </w:p>
    <w:p>
      <w:r>
        <w:t>3. Schedule Rescue</w:t>
      </w:r>
    </w:p>
    <w:p>
      <w:r>
        <w:t>4. Dashboard Detective</w:t>
      </w:r>
    </w:p>
    <w:p>
      <w:r>
        <w:t>5. Crisis Controller</w:t>
      </w:r>
    </w:p>
    <w:p>
      <w:r>
        <w:t>Each level has a quest, points, feedback, and possible badges such as Scope Master, WBS Architect, Schedule Optimizer, Dashboard Detective, Risk Analyst, and Crisis Controller.</w:t>
      </w:r>
    </w:p>
    <w:p>
      <w:pPr>
        <w:pStyle w:val="Heading3"/>
      </w:pPr>
      <w:r>
        <w:t>4:15-5:45 AI Tools</w:t>
      </w:r>
    </w:p>
    <w:p>
      <w:r>
        <w:t>Several AI tools are integrated purposefully.</w:t>
      </w:r>
    </w:p>
    <w:p>
      <w:r>
        <w:t>NotebookLM is used to ground the theoretical content in course notes and reliable sources.</w:t>
      </w:r>
    </w:p>
    <w:p>
      <w:r>
        <w:t>ChatGPT, Gemini, or Claude help generate scenarios, instructions, crisis cards, and feedback prompts.</w:t>
      </w:r>
    </w:p>
    <w:p>
      <w:r>
        <w:t>Gamma creates a first version of the slide deck.</w:t>
      </w:r>
    </w:p>
    <w:p>
      <w:r>
        <w:t>Canva improves the visual design and produces worksheets, diagrams, and templates.</w:t>
      </w:r>
    </w:p>
    <w:p>
      <w:r>
        <w:t>Genially supports the branching simulation.</w:t>
      </w:r>
    </w:p>
    <w:p>
      <w:r>
        <w:t>Google Sheets or Excel Online provides the project dashboard and KPI calculations.</w:t>
      </w:r>
    </w:p>
    <w:p>
      <w:r>
        <w:t>Quizizz or QuestionWell supports formative assessment.</w:t>
      </w:r>
    </w:p>
    <w:p>
      <w:pPr>
        <w:pStyle w:val="Heading3"/>
      </w:pPr>
      <w:r>
        <w:t>5:45-7:00 Learning Activities</w:t>
      </w:r>
    </w:p>
    <w:p>
      <w:r>
        <w:t>The module includes different learning types. Students acquire knowledge through short explanations, investigate the project case, practice calculations, collaborate in PMO teams, produce project deliverables, discuss trade-offs, and reflect through an exit ticket.</w:t>
      </w:r>
    </w:p>
    <w:p>
      <w:r>
        <w:t>This variety helps different learner profiles and keeps the session active.</w:t>
      </w:r>
    </w:p>
    <w:p>
      <w:pPr>
        <w:pStyle w:val="Heading3"/>
      </w:pPr>
      <w:r>
        <w:t>7:00-8:30 Demonstration</w:t>
      </w:r>
    </w:p>
    <w:p>
      <w:r>
        <w:t>At this point in the video, show:</w:t>
      </w:r>
    </w:p>
    <w:p>
      <w:r>
        <w:t>1. The Learning Designer module structure.</w:t>
      </w:r>
    </w:p>
    <w:p>
      <w:r>
        <w:t>2. The student worksheet.</w:t>
      </w:r>
    </w:p>
    <w:p>
      <w:r>
        <w:t>3. The gamification levels.</w:t>
      </w:r>
    </w:p>
    <w:p>
      <w:r>
        <w:t>4. The spreadsheet dashboard.</w:t>
      </w:r>
    </w:p>
    <w:p>
      <w:r>
        <w:t>5. The final PMO briefing template.</w:t>
      </w:r>
    </w:p>
    <w:p>
      <w:r>
        <w:t>Explain how students move from one activity to the next.</w:t>
      </w:r>
    </w:p>
    <w:p>
      <w:pPr>
        <w:pStyle w:val="Heading3"/>
      </w:pPr>
      <w:r>
        <w:t>8:30-9:30 Assessment</w:t>
      </w:r>
    </w:p>
    <w:p>
      <w:r>
        <w:t>Assessment includes both formative and summative elements. During the session, students answer polls and quizzes, build a WBS, interpret dashboard data, and make crisis decisions.</w:t>
      </w:r>
    </w:p>
    <w:p>
      <w:r>
        <w:t>At the end, each group submits a mini project plan and delivers a PMO recovery briefing. The rubric evaluates scope clarity, WBS quality, schedule and dependencies, risk analysis, tracking logic, and professional presentation.</w:t>
      </w:r>
    </w:p>
    <w:p>
      <w:pPr>
        <w:pStyle w:val="Heading3"/>
      </w:pPr>
      <w:r>
        <w:t>9:30-10:00 Conclusion</w:t>
      </w:r>
    </w:p>
    <w:p>
      <w:r>
        <w:t>This module uses AI to accelerate preparation and enrich the learning experience, but the instructor remains responsible for validation, guidance, and pedagogical judgment.</w:t>
      </w:r>
    </w:p>
    <w:p>
      <w:r>
        <w:t>The final result is a realistic, interactive, and classroom-ready project management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